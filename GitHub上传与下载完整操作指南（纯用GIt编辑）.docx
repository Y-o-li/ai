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上传与下载完整操作指南（新手版）</w:t>
      </w:r>
    </w:p>
    <w:p/>
    <w:p>
      <w:r>
        <w:t>一、准备工作</w:t>
      </w:r>
    </w:p>
    <w:p>
      <w:r>
        <w:t>1. 已安装 Git</w:t>
      </w:r>
    </w:p>
    <w:p>
      <w:r>
        <w:t>2. 已注册并登录 GitHub</w:t>
      </w:r>
    </w:p>
    <w:p>
      <w:r>
        <w:t>3. 已成功配置 SSH（一次即可）</w:t>
      </w:r>
    </w:p>
    <w:p/>
    <w:p>
      <w:r>
        <w:t>========================</w:t>
      </w:r>
    </w:p>
    <w:p>
      <w:r>
        <w:t>二、下载代码（从 GitHub 到本地）</w:t>
      </w:r>
    </w:p>
    <w:p>
      <w:r>
        <w:t>========================</w:t>
      </w:r>
    </w:p>
    <w:p/>
    <w:p>
      <w:r>
        <w:t>【方式一】第一次下载（clone）</w:t>
      </w:r>
    </w:p>
    <w:p>
      <w:r>
        <w:t>1. 打开 Git Bash</w:t>
      </w:r>
    </w:p>
    <w:p>
      <w:r>
        <w:t>2. 进入你想存放项目的目录（例如 D 盘）</w:t>
      </w:r>
    </w:p>
    <w:p>
      <w:r>
        <w:t xml:space="preserve">   cd /d/git-projects</w:t>
      </w:r>
    </w:p>
    <w:p>
      <w:r>
        <w:t>3. 克隆仓库</w:t>
      </w:r>
    </w:p>
    <w:p>
      <w:r>
        <w:t xml:space="preserve">   git clone git@github.com:L8848-Li/incitement-detector.git</w:t>
      </w:r>
    </w:p>
    <w:p/>
    <w:p>
      <w:r>
        <w:t>说明：</w:t>
      </w:r>
    </w:p>
    <w:p>
      <w:r>
        <w:t>- clone 只需要做一次</w:t>
      </w:r>
    </w:p>
    <w:p>
      <w:r>
        <w:t>- 本地会生成 incitement-detector 文件夹</w:t>
      </w:r>
    </w:p>
    <w:p/>
    <w:p>
      <w:r>
        <w:t>【方式二】更新已有项目（pull）</w:t>
      </w:r>
    </w:p>
    <w:p>
      <w:r>
        <w:t>1. 进入项目目录</w:t>
      </w:r>
    </w:p>
    <w:p>
      <w:r>
        <w:t xml:space="preserve">   cd /d/git-projects/incitement-detector</w:t>
      </w:r>
    </w:p>
    <w:p>
      <w:r>
        <w:t>2. 拉取最新代码</w:t>
      </w:r>
    </w:p>
    <w:p>
      <w:r>
        <w:t xml:space="preserve">   git pull</w:t>
      </w:r>
    </w:p>
    <w:p/>
    <w:p>
      <w:r>
        <w:t>========================</w:t>
      </w:r>
    </w:p>
    <w:p>
      <w:r>
        <w:t>三、上传代码（从本地到 GitHub）</w:t>
      </w:r>
    </w:p>
    <w:p>
      <w:r>
        <w:t>========================</w:t>
      </w:r>
    </w:p>
    <w:p/>
    <w:p>
      <w:r>
        <w:t>1. 修改或新建文件（例如 README.md）</w:t>
      </w:r>
    </w:p>
    <w:p>
      <w:r>
        <w:t>2. 查看当前状态</w:t>
      </w:r>
    </w:p>
    <w:p>
      <w:r>
        <w:t xml:space="preserve">   git status</w:t>
      </w:r>
    </w:p>
    <w:p/>
    <w:p>
      <w:r>
        <w:t>3. 添加到暂存区</w:t>
      </w:r>
    </w:p>
    <w:p>
      <w:r>
        <w:t xml:space="preserve">   git add README.md</w:t>
      </w:r>
    </w:p>
    <w:p>
      <w:r>
        <w:t xml:space="preserve">   或添加所有文件：</w:t>
      </w:r>
    </w:p>
    <w:p>
      <w:r>
        <w:t xml:space="preserve">   git add .</w:t>
      </w:r>
    </w:p>
    <w:p/>
    <w:p>
      <w:r>
        <w:t>4. 提交修改</w:t>
      </w:r>
    </w:p>
    <w:p>
      <w:r>
        <w:t xml:space="preserve">   git commit -m "update README"</w:t>
      </w:r>
    </w:p>
    <w:p/>
    <w:p>
      <w:r>
        <w:t>5. 推送到 GitHub</w:t>
      </w:r>
    </w:p>
    <w:p>
      <w:r>
        <w:t xml:space="preserve">   git push origin main</w:t>
      </w:r>
    </w:p>
    <w:p/>
    <w:p>
      <w:r>
        <w:t>========================</w:t>
      </w:r>
    </w:p>
    <w:p>
      <w:r>
        <w:t>四、常见注意事项</w:t>
      </w:r>
    </w:p>
    <w:p>
      <w:r>
        <w:t>========================</w:t>
      </w:r>
    </w:p>
    <w:p/>
    <w:p>
      <w:r>
        <w:t>1. 每次写代码前，先 git pull</w:t>
      </w:r>
    </w:p>
    <w:p>
      <w:r>
        <w:t>2. 每次提交前，用 git status 检查</w:t>
      </w:r>
    </w:p>
    <w:p>
      <w:r>
        <w:t>3. 不要随意删除 .git 文件夹</w:t>
      </w:r>
    </w:p>
    <w:p>
      <w:r>
        <w:t>4. SSH 配置成功后，以后不需要再配置</w:t>
      </w:r>
    </w:p>
    <w:p/>
    <w:p>
      <w:r>
        <w:t>========================</w:t>
      </w:r>
    </w:p>
    <w:p>
      <w:r>
        <w:t>五、速查口诀</w:t>
      </w:r>
    </w:p>
    <w:p>
      <w:r>
        <w:t>========================</w:t>
      </w:r>
    </w:p>
    <w:p/>
    <w:p>
      <w:r>
        <w:t>下载：</w:t>
      </w:r>
    </w:p>
    <w:p>
      <w:r>
        <w:t>第一次 → git clone</w:t>
      </w:r>
    </w:p>
    <w:p>
      <w:r>
        <w:t>更新 → git pull</w:t>
      </w:r>
    </w:p>
    <w:p/>
    <w:p>
      <w:r>
        <w:t>上传：</w:t>
      </w:r>
    </w:p>
    <w:p>
      <w:r>
        <w:t>git add → git commit → git push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